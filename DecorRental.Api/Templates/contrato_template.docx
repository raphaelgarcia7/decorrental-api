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p14">
  <w:body>
    <w:p ns2:paraId="1EA84A2F" ns2:textId="77777777" w:rsidR="00794935" w:rsidRPr="00231053" w:rsidRDefault="00E21B7F">
      <w:pPr>
        <w:pStyle w:val="Ttulo1"/>
        <w:rPr>
          <w:lang w:val="pt-BR"/>
        </w:rPr>
      </w:pPr>
      <w:r w:rsidRPr="00231053">
        <w:rPr>
          <w:lang w:val="pt-BR"/>
        </w:rPr>
        <w:t>CONTRATO DE LOCAÇÃO DE DECORAÇÃO</w:t>
      </w:r>
    </w:p>
    <w:p ns2:paraId="6AEDBE5C" ns2:textId="77777777" w:rsidR="00F703A0" w:rsidRDefault="00E21B7F">
      <w:pPr>
        <w:rPr>
          <w:lang w:val="pt-BR"/>
        </w:rPr>
      </w:pPr>
      <w:r w:rsidRPr="00231053">
        <w:rPr>
          <w:lang w:val="pt-BR"/>
        </w:rPr>
        <w:t>CLIENTE:</w:t>
      </w:r>
      <w:r w:rsidRPr="00231053">
        <w:rPr>
          <w:lang w:val="pt-BR"/>
        </w:rPr>
        <w:br/>
        <w:t xml:space="preserve">Nome: </w:t>
      </w:r>
      <w:r w:rsidR="00F703A0" w:rsidRPr="00F703A0">
        <w:rPr>
          <w:lang w:val="pt-BR"/>
        </w:rPr>
        <w:t xml:space="preserve">{{CUSTOMER_NAME}}</w:t>
      </w:r>
      <w:proofErr w:type="spellStart"/>
      <w:r w:rsidR="00F703A0" w:rsidRPr="00F703A0">
        <w:rPr>
          <w:lang w:val="pt-BR"/>
        </w:rPr>
        <w:t/>
      </w:r>
      <w:proofErr w:type="spellEnd"/>
      <w:r w:rsidR="00F703A0" w:rsidRPr="00F703A0">
        <w:rPr>
          <w:lang w:val="pt-BR"/>
        </w:rPr>
        <w:t xml:space="preserve"> </w:t>
      </w:r>
      <w:proofErr w:type="spellStart"/>
      <w:r w:rsidR="00F703A0" w:rsidRPr="00F703A0">
        <w:rPr>
          <w:lang w:val="pt-BR"/>
        </w:rPr>
        <w:t/>
      </w:r>
      <w:proofErr w:type="spellEnd"/>
    </w:p>
    <w:p ns2:paraId="3932C258" ns2:textId="486520D4" w:rsidR="00794935" w:rsidRDefault="00F703A0">
      <w:r w:rsidRPr="00F703A0">
        <w:rPr>
          <w:lang w:val="pt-BR"/>
        </w:rPr>
        <w:t>CPF: {{CUSTOMER_DOCUMENT_NUMBER}}</w:t>
      </w:r>
      <w:r w:rsidR="00E21B7F" w:rsidRPr="00231053">
        <w:rPr>
          <w:lang w:val="pt-BR"/>
        </w:rPr>
        <w:br/>
      </w:r>
      <w:r w:rsidR="00E21B7F" w:rsidRPr="00231053">
        <w:rPr>
          <w:lang w:val="pt-BR"/>
        </w:rPr>
        <w:br/>
        <w:t xml:space="preserve">Endereço: </w:t>
      </w:r>
      <w:proofErr w:type="spellStart"/>
      <w:r w:rsidRPr="00F703A0">
        <w:rPr>
          <w:lang w:val="pt-BR"/>
        </w:rPr>
        <w:t>{{CUSTOMER_ADDRESS_LINE}}</w:t>
      </w:r>
      <w:proofErr w:type="spellEnd"/>
      <w:r w:rsidRPr="00F703A0">
        <w:rPr>
          <w:lang w:val="pt-BR"/>
        </w:rPr>
        <w:t xml:space="preserve"/>
      </w:r>
      <w:proofErr w:type="spellStart"/>
      <w:r w:rsidRPr="00F703A0">
        <w:rPr>
          <w:lang w:val="pt-BR"/>
        </w:rPr>
        <w:t/>
      </w:r>
      <w:proofErr w:type="spellEnd"/>
      <w:r w:rsidRPr="00F703A0">
        <w:rPr>
          <w:lang w:val="pt-BR"/>
        </w:rPr>
        <w:t/>
      </w:r>
      <w:r w:rsidR="00E21B7F" w:rsidRPr="00231053">
        <w:rPr>
          <w:lang w:val="pt-BR"/>
        </w:rPr>
        <w:br/>
        <w:t xml:space="preserve">Bairro: </w:t>
      </w:r>
      <w:r>
        <w:rPr>
          <w:lang w:val="pt-BR"/>
        </w:rPr>
        <w:t>{{CUSTOMER_NEIGHBORHOOD}}</w:t>
      </w:r>
      <w:r w:rsidR="00E21B7F" w:rsidRPr="00231053">
        <w:rPr>
          <w:lang w:val="pt-BR"/>
        </w:rPr>
        <w:br/>
        <w:t xml:space="preserve">Cidade: </w:t>
      </w:r>
      <w:r>
        <w:rPr>
          <w:lang w:val="pt-BR"/>
        </w:rPr>
        <w:t>{{CUSTOMER_CITY}}</w:t>
      </w:r>
      <w:r w:rsidR="00E21B7F" w:rsidRPr="00231053">
        <w:rPr>
          <w:lang w:val="pt-BR"/>
        </w:rPr>
        <w:br/>
        <w:t xml:space="preserve">Data da retirada: </w:t>
      </w:r>
      <w:r w:rsidR="00231053">
        <w:rPr>
          <w:lang w:val="pt-BR"/>
        </w:rPr>
        <w:t>{{RESERVATION_START_DATE}}</w:t>
      </w:r>
      <w:r>
        <w:rPr>
          <w:lang w:val="pt-BR"/>
        </w:rPr>
        <w:t/>
      </w:r>
      <w:r w:rsidR="00231053">
        <w:rPr>
          <w:lang w:val="pt-BR"/>
        </w:rPr>
        <w:t/>
      </w:r>
      <w:r>
        <w:rPr>
          <w:lang w:val="pt-BR"/>
        </w:rPr>
        <w:t/>
      </w:r>
      <w:r w:rsidR="00231053">
        <w:rPr>
          <w:lang w:val="pt-BR"/>
        </w:rPr>
        <w:t/>
      </w:r>
      <w:r w:rsidR="00E21B7F" w:rsidRPr="00231053">
        <w:rPr>
          <w:lang w:val="pt-BR"/>
        </w:rPr>
        <w:br/>
      </w:r>
      <w:r w:rsidR="00E21B7F" w:rsidRPr="00231053">
        <w:rPr>
          <w:lang w:val="pt-BR"/>
        </w:rPr>
        <w:br/>
        <w:t>CLÁUSULAS</w:t>
      </w:r>
      <w:r w:rsidR="00E21B7F" w:rsidRPr="00231053">
        <w:rPr>
          <w:lang w:val="pt-BR"/>
        </w:rPr>
        <w:br/>
      </w:r>
      <w:r w:rsidR="00E21B7F" w:rsidRPr="00231053">
        <w:rPr>
          <w:lang w:val="pt-BR"/>
        </w:rPr>
        <w:br/>
        <w:t>1. Não colocar cola quente, fita adesiva, grampo ou pregos na decoração.</w:t>
      </w:r>
      <w:r w:rsidR="00E21B7F" w:rsidRPr="00231053">
        <w:rPr>
          <w:lang w:val="pt-BR"/>
        </w:rPr>
        <w:br/>
        <w:t>2. Não furar o bolo fake para utilização de velas ou usar velas faísca no bolo.</w:t>
      </w:r>
      <w:r w:rsidR="00E21B7F" w:rsidRPr="00231053">
        <w:rPr>
          <w:lang w:val="pt-BR"/>
        </w:rPr>
        <w:br/>
        <w:t>3. Taxa de limpeza será cobrada se o material for entregue sujo (R$ 20,00 por item).</w:t>
      </w:r>
      <w:r w:rsidR="00E21B7F" w:rsidRPr="00231053">
        <w:rPr>
          <w:lang w:val="pt-BR"/>
        </w:rPr>
        <w:br/>
        <w:t xml:space="preserve">4. A devolução da decoração deverá ocorrer até </w:t>
      </w:r>
      <w:r w:rsidR="00231053">
        <w:rPr>
          <w:lang w:val="pt-BR"/>
        </w:rPr>
        <w:t>{{RESERVATION_END_DATE}}</w:t>
      </w:r>
      <w:r>
        <w:rPr>
          <w:lang w:val="pt-BR"/>
        </w:rPr>
        <w:t/>
      </w:r>
      <w:r w:rsidR="00231053">
        <w:rPr>
          <w:lang w:val="pt-BR"/>
        </w:rPr>
        <w:t/>
      </w:r>
      <w:r>
        <w:rPr>
          <w:lang w:val="pt-BR"/>
        </w:rPr>
        <w:t/>
      </w:r>
      <w:r w:rsidR="00231053">
        <w:rPr>
          <w:lang w:val="pt-BR"/>
        </w:rPr>
        <w:t/>
      </w:r>
      <w:r w:rsidR="00E21B7F" w:rsidRPr="00231053">
        <w:rPr>
          <w:lang w:val="pt-BR"/>
        </w:rPr>
        <w:t xml:space="preserve"> sob multa de R$ 100,00 por </w:t>
      </w:r>
      <w:r w:rsidR="00231053">
        <w:rPr>
          <w:lang w:val="pt-BR"/>
        </w:rPr>
        <w:t xml:space="preserve">dia de </w:t>
      </w:r>
      <w:r w:rsidR="00E21B7F" w:rsidRPr="00231053">
        <w:rPr>
          <w:lang w:val="pt-BR"/>
        </w:rPr>
        <w:t>atraso.</w:t>
      </w:r>
      <w:r w:rsidR="00E21B7F" w:rsidRPr="00231053">
        <w:rPr>
          <w:lang w:val="pt-BR"/>
        </w:rPr>
        <w:br/>
        <w:t>5. O transporte é de responsabilidade do cliente.</w:t>
      </w:r>
      <w:r w:rsidR="00E21B7F" w:rsidRPr="00231053">
        <w:rPr>
          <w:lang w:val="pt-BR"/>
        </w:rPr>
        <w:br/>
        <w:t>6. A reserva será confirmada mediante pagamento de 50% do valor.</w:t>
      </w:r>
      <w:r w:rsidR="00E21B7F" w:rsidRPr="00231053">
        <w:rPr>
          <w:lang w:val="pt-BR"/>
        </w:rPr>
        <w:br/>
        <w:t>7. Cancelamentos não geram reembolso, podendo remarcar em até 6 meses.</w:t>
      </w:r>
      <w:r w:rsidR="00E21B7F" w:rsidRPr="00231053">
        <w:rPr>
          <w:lang w:val="pt-BR"/>
        </w:rPr>
        <w:br/>
        <w:t>8. Não há troca de data com menos de 30 dias de antecedência.</w:t>
      </w:r>
      <w:r w:rsidR="00E21B7F" w:rsidRPr="00231053">
        <w:rPr>
          <w:lang w:val="pt-BR"/>
        </w:rPr>
        <w:br/>
      </w:r>
      <w:r w:rsidR="00E21B7F" w:rsidRPr="00231053">
        <w:rPr>
          <w:lang w:val="pt-BR"/>
        </w:rPr>
        <w:br/>
        <w:t>DECORAÇÃO ENTREGUE:</w:t>
      </w:r>
      <w:r w:rsidR="00231053" w:rsidRPr="00231053">
        <w:rPr>
          <w:lang w:val="pt-BR"/>
        </w:rPr>
        <w:t xml:space="preserve"> </w:t>
      </w:r>
      <w:r>
        <w:rPr>
          <w:lang w:val="pt-BR"/>
        </w:rPr>
        <w:t>{{KIT_THEME_NAME}}</w:t>
      </w:r>
      <w:r w:rsidR="00E21B7F" w:rsidRPr="00231053">
        <w:rPr>
          <w:lang w:val="pt-BR"/>
        </w:rPr>
        <w:br/>
      </w:r>
      <w:r w:rsidR="00E21B7F" w:rsidRPr="00231053">
        <w:rPr>
          <w:lang w:val="pt-BR"/>
        </w:rPr>
        <w:br/>
        <w:t xml:space="preserve">VALOR TOTAL: </w:t>
      </w:r>
      <w:r w:rsidR="00E21B7F">
        <w:rPr>
          <w:lang w:val="pt-BR"/>
        </w:rPr>
        <w:t xml:space="preserve">R$ </w:t>
      </w:r>
      <w:r>
        <w:rPr>
          <w:lang w:val="pt-BR"/>
        </w:rPr>
        <w:t>{{TOTAL_AMOUNT}}</w:t>
      </w:r>
      <w:r w:rsidR="00E21B7F" w:rsidRPr="00231053">
        <w:rPr>
          <w:lang w:val="pt-BR"/>
        </w:rPr>
        <w:br/>
        <w:t xml:space="preserve">VALOR DE ENTRADA: </w:t>
      </w:r>
      <w:r w:rsidR="00E21B7F">
        <w:rPr>
          <w:lang w:val="pt-BR"/>
        </w:rPr>
        <w:t xml:space="preserve">R$ </w:t>
      </w:r>
      <w:r>
        <w:rPr>
          <w:lang w:val="pt-BR"/>
        </w:rPr>
        <w:t>{{ENTRY_AMOUNT}}</w:t>
      </w:r>
      <w:r w:rsidR="00E21B7F" w:rsidRPr="00231053">
        <w:rPr>
          <w:lang w:val="pt-BR"/>
        </w:rPr>
        <w:br/>
      </w:r>
      <w:r w:rsidR="00E21B7F" w:rsidRPr="00231053">
        <w:rPr>
          <w:lang w:val="pt-BR"/>
        </w:rPr>
        <w:br/>
        <w:t>*É proibido o uso de vela faísca no bolo.*</w:t>
      </w:r>
      <w:r w:rsidR="00E21B7F" w:rsidRPr="00231053">
        <w:rPr>
          <w:lang w:val="pt-BR"/>
        </w:rPr>
        <w:br/>
      </w:r>
      <w:r w:rsidR="00E21B7F" w:rsidRPr="00231053">
        <w:rPr>
          <w:lang w:val="pt-BR"/>
        </w:rPr>
        <w:br/>
        <w:t>Em caso de não devolução ou dano, será cobrado o valor vigente das peças.</w:t>
      </w:r>
      <w:r w:rsidR="00E21B7F" w:rsidRPr="00231053">
        <w:rPr>
          <w:lang w:val="pt-BR"/>
        </w:rPr>
        <w:br/>
      </w:r>
      <w:r w:rsidR="00E21B7F" w:rsidRPr="00231053">
        <w:rPr>
          <w:lang w:val="pt-BR"/>
        </w:rPr>
        <w:br/>
      </w:r>
      <w:r w:rsidR="00E21B7F">
        <w:t>ASSINATURAS</w:t>
      </w:r>
      <w:r w:rsidR="00E21B7F">
        <w:br/>
      </w:r>
      <w:r w:rsidR="00E21B7F">
        <w:br/>
      </w:r>
      <w:proofErr w:type="spellStart"/>
      <w:r w:rsidR="00E21B7F">
        <w:t>Cliente</w:t>
      </w:r>
      <w:proofErr w:type="spellEnd"/>
      <w:r w:rsidR="00E21B7F">
        <w:t>: ___________________________</w:t>
      </w:r>
      <w:r w:rsidR="00E21B7F">
        <w:br/>
      </w:r>
      <w:r w:rsidR="00E21B7F">
        <w:br/>
      </w:r>
      <w:proofErr w:type="spellStart"/>
      <w:r w:rsidR="00E21B7F">
        <w:t>Empresa</w:t>
      </w:r>
      <w:proofErr w:type="spellEnd"/>
      <w:r w:rsidR="00E21B7F">
        <w:t>: ___________________________</w:t>
      </w:r>
      <w:r w:rsidR="00E21B7F">
        <w:br/>
      </w:r>
      <w:r w:rsidR="00E21B7F">
        <w:br/>
        <w:t xml:space="preserve">Data: </w:t>
      </w:r>
      <w:r>
        <w:t>{{CONTRACT_DATE}}</w:t>
      </w:r>
      <w:r w:rsidR="00E21B7F">
        <w:t/>
      </w:r>
      <w:r w:rsidR="00231053">
        <w:t/>
      </w:r>
      <w:r w:rsidR="00E21B7F">
        <w:t/>
      </w:r>
      <w:r w:rsidR="00231053">
        <w:t/>
      </w:r>
      <w:r w:rsidR="00E21B7F">
        <w:br/>
      </w:r>
    </w:p>
    <w:sectPr w:rsidR="007949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1053"/>
    <w:rsid w:val="0029639D"/>
    <w:rsid w:val="00326F90"/>
    <w:rsid w:val="006B3997"/>
    <w:rsid w:val="00794935"/>
    <w:rsid w:val="00AA1D8D"/>
    <w:rsid w:val="00B47730"/>
    <w:rsid w:val="00CB0664"/>
    <w:rsid w:val="00E21B7F"/>
    <w:rsid w:val="00F703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157D74"/>
  <w14:defaultImageDpi w14:val="300"/>
  <w15:docId w15:val="{E6B18B18-E6BF-432D-898C-5DCA7510C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930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Raphael Melo</cp:lastModifiedBy>
  <cp:revision>2</cp:revision>
  <dcterms:created xsi:type="dcterms:W3CDTF">2026-01-28T22:14:00Z</dcterms:created>
  <dcterms:modified xsi:type="dcterms:W3CDTF">2026-01-28T22:14:00Z</dcterms:modified>
  <cp:category/>
</cp:coreProperties>
</file>